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Malhotra</w:t>
      </w:r>
    </w:p>
    <w:p>
      <w:r>
        <w:t>NLP Engineer | Gurugram, India | karan.malhotra97@gmail.com | +91 98216 24371</w:t>
      </w:r>
    </w:p>
    <w:p>
      <w:pPr>
        <w:pStyle w:val="Heading2"/>
      </w:pPr>
      <w:r>
        <w:t>PROFESSIONAL SUMMARY</w:t>
      </w:r>
    </w:p>
    <w:p>
      <w:r>
        <w:t>NLP Engineer with 6+ years of experience building and shipping production systems. Shipped a multilingual text moderation service in PyTorch covering English, Hindi and Tamil at 25 ms p95 latency. Comfortable owning problems end to end and working directly with product stakeholders.</w:t>
      </w:r>
    </w:p>
    <w:p>
      <w:pPr>
        <w:pStyle w:val="Heading2"/>
      </w:pPr>
      <w:r>
        <w:t>TECHNICAL SKILLS</w:t>
      </w:r>
    </w:p>
    <w:p>
      <w:r>
        <w:t>Languages: Python, SQL</w:t>
      </w:r>
    </w:p>
    <w:p>
      <w:r>
        <w:t>NLP: natural language processing, transformers, BERT, named entity recognition, text classification, spaCy</w:t>
      </w:r>
    </w:p>
    <w:p>
      <w:r>
        <w:t>ML: PyTorch, Hugging Face, deep learning, scikit-learn</w:t>
      </w:r>
    </w:p>
    <w:p>
      <w:r>
        <w:t>Serving: FastAPI, Docker, Kubernetes, ONNX</w:t>
      </w:r>
    </w:p>
    <w:p>
      <w:pPr>
        <w:pStyle w:val="Heading2"/>
      </w:pPr>
      <w:r>
        <w:t>EXPERIENCE</w:t>
      </w:r>
    </w:p>
    <w:p>
      <w:r>
        <w:t>Lead NLP Engineer - Zomato Tech</w:t>
      </w:r>
    </w:p>
    <w:p>
      <w:r>
        <w:t>Sep 2024 - Present | Kochi</w:t>
      </w:r>
    </w:p>
    <w:p>
      <w:r>
        <w:t>- Shipped a multilingual text moderation service in PyTorch covering English, Hindi and Tamil at 25 ms p95 latency.</w:t>
      </w:r>
    </w:p>
    <w:p>
      <w:r>
        <w:t>- Built a named entity recognition pipeline for financial documents processing 200k pages per day with spaCy and custom transformers.</w:t>
      </w:r>
    </w:p>
    <w:p>
      <w:r>
        <w:t>- Fine-tuned BERT-family transformers for multi-label intent classification, raising macro-F1 from 0.71 to 0.86 on support tickets.</w:t>
      </w:r>
    </w:p>
    <w:p>
      <w:r>
        <w:t>NLP Engineer - Nagarro Software</w:t>
      </w:r>
    </w:p>
    <w:p>
      <w:r>
        <w:t>Mar 2022 - Apr 2024 | Kolkata</w:t>
      </w:r>
    </w:p>
    <w:p>
      <w:r>
        <w:t>- Fine-tuned BERT-family transformers for multi-label intent classification, raising macro-F1 from 0.71 to 0.86 on support tickets.</w:t>
      </w:r>
    </w:p>
    <w:p>
      <w:r>
        <w:t>- Constructed an annotation and active-learning loop that cut labelling cost per usable example by 40%.</w:t>
      </w:r>
    </w:p>
    <w:p>
      <w:r>
        <w:t>Junior NLP Engineer - Zoho Corporation</w:t>
      </w:r>
    </w:p>
    <w:p>
      <w:r>
        <w:t>Nov 2020 - Aug 2022 | Noida</w:t>
      </w:r>
    </w:p>
    <w:p>
      <w:r>
        <w:t>- Distilled a 340M parameter model to 66M with 3% relative quality loss, halving GPU serving cost.</w:t>
      </w:r>
    </w:p>
    <w:p>
      <w:pPr>
        <w:pStyle w:val="Heading2"/>
      </w:pPr>
      <w:r>
        <w:t>EDUCATION</w:t>
      </w:r>
    </w:p>
    <w:p>
      <w:r>
        <w:t>MCA in Computational Linguistics</w:t>
      </w:r>
    </w:p>
    <w:p>
      <w:r>
        <w:t>Anna University, 2018</w:t>
      </w:r>
    </w:p>
    <w:p>
      <w:pPr>
        <w:pStyle w:val="Heading2"/>
      </w:pPr>
      <w:r>
        <w:t>PROJECTS</w:t>
      </w:r>
    </w:p>
    <w:p>
      <w:r>
        <w:t>- Resume parsing engine - transformer sequence tagger extracting skills, employers and dates at 0.91 F1.</w:t>
      </w:r>
    </w:p>
    <w:p>
      <w:r>
        <w:t>- Semantic FAQ search over 80k documents using sentence embeddings and a FAISS vector database.</w:t>
      </w:r>
    </w:p>
    <w:p>
      <w:pPr>
        <w:pStyle w:val="Heading2"/>
      </w:pPr>
      <w:r>
        <w:t>CERTIFICATIONS</w:t>
      </w:r>
    </w:p>
    <w:p>
      <w:r>
        <w:t>- Hugging Face NLP 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